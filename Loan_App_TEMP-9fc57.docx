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OFFICIAL LOAN APPLICATION FORM</w:t>
      </w:r>
    </w:p>
    <w:p>
      <w:pPr>
        <w:pStyle w:val="Heading1"/>
      </w:pPr>
      <w:r>
        <w:t>Application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Application ID:</w:t>
            </w:r>
          </w:p>
        </w:tc>
        <w:tc>
          <w:tcPr>
            <w:tcW w:type="dxa" w:w="4320"/>
          </w:tcPr>
          <w:p>
            <w:r>
              <w:t>TEMP-9fc57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Applicant Name:</w:t>
            </w:r>
          </w:p>
        </w:tc>
        <w:tc>
          <w:tcPr>
            <w:tcW w:type="dxa" w:w="4320"/>
          </w:tcPr>
          <w:p>
            <w:r>
              <w:t>Freya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2025-12-24 22:11:47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Loan Category:</w:t>
            </w:r>
          </w:p>
        </w:tc>
        <w:tc>
          <w:tcPr>
            <w:tcW w:type="dxa" w:w="4320"/>
          </w:tcPr>
          <w:p>
            <w:r>
              <w:t>Vehicle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Loan Amount:</w:t>
            </w:r>
          </w:p>
        </w:tc>
        <w:tc>
          <w:tcPr>
            <w:tcW w:type="dxa" w:w="4320"/>
          </w:tcPr>
          <w:p>
            <w:r>
              <w:t>100000 RWF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Term Duration:</w:t>
            </w:r>
          </w:p>
        </w:tc>
        <w:tc>
          <w:tcPr>
            <w:tcW w:type="dxa" w:w="4320"/>
          </w:tcPr>
          <w:p>
            <w:r>
              <w:t>6 months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Repayment Frequency:</w:t>
            </w:r>
          </w:p>
        </w:tc>
        <w:tc>
          <w:tcPr>
            <w:tcW w:type="dxa" w:w="4320"/>
          </w:tcPr>
          <w:p>
            <w:r>
              <w:t>Monthly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Repayment:</w:t>
            </w:r>
          </w:p>
        </w:tc>
        <w:tc>
          <w:tcPr>
            <w:tcW w:type="dxa" w:w="4320"/>
          </w:tcPr>
          <w:p>
            <w:r>
              <w:t>106,000.00 RWF</w:t>
            </w:r>
          </w:p>
        </w:tc>
      </w:tr>
    </w:tbl>
    <w:p>
      <w:pPr>
        <w:pStyle w:val="Heading1"/>
      </w:pPr>
      <w:r>
        <w:t>Purpose of Loan</w:t>
      </w:r>
    </w:p>
    <w:p>
      <w:r>
        <w:t>To repair my car that got an accident</w:t>
      </w:r>
    </w:p>
    <w:p>
      <w:r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  <w:br/>
              <w:t>Applicant Signature</w:t>
            </w:r>
          </w:p>
        </w:tc>
        <w:tc>
          <w:tcPr>
            <w:tcW w:type="dxa" w:w="4320"/>
          </w:tcPr>
          <w:p>
            <w:r>
              <w:t>__________________________</w:t>
              <w:br/>
              <w:t>Authorized Officer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